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P2P Network Simulator — Session Summary</w:t>
      </w:r>
    </w:p>
    <w:p>
      <w:r>
        <w:t>Date: 2026-07-16</w:t>
      </w:r>
    </w:p>
    <w:p>
      <w:r>
        <w:rPr>
          <w:b/>
        </w:rPr>
        <w:t xml:space="preserve">Scope note: </w:t>
      </w:r>
      <w:r>
        <w:t>The items you asked to include — clone geth, patch p2p.Server, the "simtep" implementation, and wiring two nodes — were NOT part of this session's work. This summary reflects what was actually done.</w:t>
      </w:r>
    </w:p>
    <w:p>
      <w:pPr>
        <w:pStyle w:val="Heading2"/>
      </w:pPr>
      <w:r>
        <w:t>1. Phase 1 — MarcoPolo/simnet (toy packet simulator)</w:t>
      </w:r>
    </w:p>
    <w:p>
      <w:pPr>
        <w:pStyle w:val="ListBullet"/>
      </w:pPr>
      <w:r>
        <w:t>Cloned https://github.com/MarcoPolo/simnet to C:\Users\kingd\simnet-work\simnet.</w:t>
      </w:r>
    </w:p>
    <w:p>
      <w:pPr>
        <w:pStyle w:val="ListBullet"/>
      </w:pPr>
      <w:r>
        <w:t>Go was not on PATH; found preinstalled at C:\Go\bin (go1.26.5) and added to PATH.</w:t>
      </w:r>
    </w:p>
    <w:p>
      <w:pPr>
        <w:pStyle w:val="ListBullet"/>
      </w:pPr>
      <w:r>
        <w:t>go mod download + go build ./... → OK. go test ./... → all pass, including synctest timing/latency/bandwidth checks (e.g. observed 10.009 Mbps vs 10 expected).</w:t>
      </w:r>
    </w:p>
    <w:p>
      <w:pPr>
        <w:pStyle w:val="ListBullet"/>
      </w:pPr>
      <w:r>
        <w:t>Wrote and ran examples/echo/main.go: an in-process echo over simnet net.PacketConn (bandwidth / MTU / FQ-CoDel links).</w:t>
      </w:r>
    </w:p>
    <w:p>
      <w:pPr>
        <w:pStyle w:val="Heading2"/>
      </w:pPr>
      <w:r>
        <w:t>2. Phase 2 — Pivot to ethp2p/ethp2p (real devp2p semantics)</w:t>
      </w:r>
    </w:p>
    <w:p>
      <w:pPr>
        <w:pStyle w:val="ListBullet"/>
      </w:pPr>
      <w:r>
        <w:t>Cloned https://github.com/ethp2p/ethp2p to C:\Users\kingd\simnet-work\ethp2p.</w:t>
      </w:r>
    </w:p>
    <w:p>
      <w:pPr>
        <w:pStyle w:val="ListBullet"/>
      </w:pPr>
      <w:r>
        <w:t>Key finding: ethp2p's Simnet driver is built ON TOP OF github.com/marcopolo/simnet v0.0.5 — same transport, real protocol layered on top.</w:t>
      </w:r>
    </w:p>
    <w:p>
      <w:pPr>
        <w:pStyle w:val="ListBullet"/>
      </w:pPr>
      <w:r>
        <w:t>go build ./... → exit 0 (libp2p, quic-go, reedsolomon, etc.).</w:t>
      </w:r>
    </w:p>
    <w:p>
      <w:pPr>
        <w:pStyle w:val="ListBullet"/>
      </w:pPr>
      <w:r>
        <w:t>go test ./sim/... -short → TestNetwork passes for RS, RS-ChunkLen, and Gossipsub across 2- and 6-node topologies; every node receives the exact published bytes. Trace tests pass.</w:t>
      </w:r>
    </w:p>
    <w:p>
      <w:pPr>
        <w:pStyle w:val="ListBullet"/>
      </w:pPr>
      <w:r>
        <w:t>go test ./... -short → all packages green (broadcast, broadcast/rs, protocol, sim).</w:t>
      </w:r>
    </w:p>
    <w:p>
      <w:pPr>
        <w:pStyle w:val="ListBullet"/>
      </w:pPr>
      <w:r>
        <w:t>sim/cli installed via uv; simctl --help works.</w:t>
      </w:r>
    </w:p>
    <w:p>
      <w:pPr>
        <w:pStyle w:val="Heading2"/>
      </w:pPr>
      <w:r>
        <w:t>Key decisions</w:t>
      </w:r>
    </w:p>
    <w:p>
      <w:pPr>
        <w:pStyle w:val="ListBullet"/>
      </w:pPr>
      <w:r>
        <w:t>Used the Simnet driver (in-process, deterministic, no external deps) instead of Shadow (needs Shadow installed).</w:t>
      </w:r>
    </w:p>
    <w:p>
      <w:pPr>
        <w:pStyle w:val="ListBullet"/>
      </w:pPr>
      <w:r>
        <w:t>Treated real strategies (RS erasure coding + gossipsub baseline over libp2p QUIC) as the "real devp2p semantics" target.</w:t>
      </w:r>
    </w:p>
    <w:p>
      <w:pPr>
        <w:pStyle w:val="ListBullet"/>
      </w:pPr>
      <w:r>
        <w:t>Skipped buf — proto .pb.go files are already committed.</w:t>
      </w:r>
    </w:p>
    <w:p>
      <w:pPr>
        <w:pStyle w:val="Heading2"/>
      </w:pPr>
      <w:r>
        <w:t>Code changes</w:t>
      </w:r>
    </w:p>
    <w:p>
      <w:pPr>
        <w:pStyle w:val="ListBullet"/>
      </w:pPr>
      <w:r>
        <w:t>examples/echo/main.go added (corrected the README's stale API: latency now set via Simnet.LatencyFunc; Start() returns nothing).</w:t>
      </w:r>
    </w:p>
    <w:p>
      <w:pPr>
        <w:pStyle w:val="ListBullet"/>
      </w:pPr>
      <w:r>
        <w:t>No edits made to ethp2p source.</w:t>
      </w:r>
    </w:p>
    <w:p>
      <w:pPr>
        <w:pStyle w:val="Heading2"/>
      </w:pPr>
      <w:r>
        <w:t>Unresolved issues / gaps</w:t>
      </w:r>
    </w:p>
    <w:p>
      <w:pPr>
        <w:pStyle w:val="ListBullet"/>
      </w:pPr>
      <w:r>
        <w:t>simctl run --mode=simnet is broken: the runner builds ./sim/cmd/simnet, but only sim/cmd/shadow exists (verified: directory not found). Workaround: go test ./sim/....</w:t>
      </w:r>
    </w:p>
    <w:p>
      <w:pPr>
        <w:pStyle w:val="ListBullet"/>
      </w:pPr>
      <w:r>
        <w:t>No patch work was started — there was nothing in progress to stop, and per your instruction no patching will be done.</w:t>
      </w:r>
    </w:p>
    <w:p>
      <w:pPr>
        <w:pStyle w:val="Heading2"/>
      </w:pPr>
      <w:r>
        <w:t>Deliverables</w:t>
      </w:r>
    </w:p>
    <w:p>
      <w:pPr>
        <w:pStyle w:val="ListBullet"/>
      </w:pPr>
      <w:r>
        <w:t>C:\Users\kingd\simnet-work\REPORT.md (simnet run report)</w:t>
      </w:r>
    </w:p>
    <w:p>
      <w:pPr>
        <w:pStyle w:val="ListBullet"/>
      </w:pPr>
      <w:r>
        <w:t>C:\Users\kingd\simnet-work\ETH2P_REPORT.md (ethp2p pivot report)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